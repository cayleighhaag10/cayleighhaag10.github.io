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50D93" w14:textId="43545842" w:rsidR="00031F2A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  <w:sz w:val="20"/>
        </w:rPr>
      </w:pPr>
      <w:r w:rsidRPr="00013B42">
        <w:rPr>
          <w:rFonts w:asciiTheme="majorHAnsi" w:hAnsiTheme="majorHAnsi" w:cstheme="majorHAnsi"/>
          <w:b/>
          <w:color w:val="000000" w:themeColor="text1"/>
          <w:sz w:val="36"/>
        </w:rPr>
        <w:t>Cayleigh Haag</w:t>
      </w:r>
      <w:r w:rsidRPr="00013B42">
        <w:rPr>
          <w:rFonts w:asciiTheme="majorHAnsi" w:hAnsiTheme="majorHAnsi" w:cstheme="majorHAnsi"/>
          <w:b/>
          <w:color w:val="000000" w:themeColor="text1"/>
          <w:sz w:val="36"/>
        </w:rPr>
        <w:br/>
      </w:r>
      <w:r w:rsidR="00397559">
        <w:rPr>
          <w:rFonts w:asciiTheme="majorHAnsi" w:hAnsiTheme="majorHAnsi" w:cstheme="majorHAnsi"/>
          <w:color w:val="000000" w:themeColor="text1"/>
          <w:sz w:val="24"/>
        </w:rPr>
        <w:t xml:space="preserve">Student </w:t>
      </w:r>
      <w:r w:rsidR="00397559">
        <w:rPr>
          <w:rFonts w:asciiTheme="majorHAnsi" w:hAnsiTheme="majorHAnsi" w:cstheme="majorHAnsi"/>
          <w:b/>
          <w:color w:val="000000" w:themeColor="text1"/>
        </w:rPr>
        <w:t xml:space="preserve"> – </w:t>
      </w:r>
      <w:r w:rsidR="00397559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Pr="00013B42">
        <w:rPr>
          <w:rFonts w:asciiTheme="majorHAnsi" w:hAnsiTheme="majorHAnsi" w:cstheme="majorHAnsi"/>
          <w:color w:val="000000" w:themeColor="text1"/>
          <w:sz w:val="24"/>
        </w:rPr>
        <w:t>Computer Science</w:t>
      </w:r>
      <w:r w:rsidR="00873248" w:rsidRPr="00013B42">
        <w:rPr>
          <w:rFonts w:asciiTheme="majorHAnsi" w:hAnsiTheme="majorHAnsi" w:cstheme="majorHAnsi"/>
          <w:color w:val="000000" w:themeColor="text1"/>
          <w:sz w:val="24"/>
        </w:rPr>
        <w:t xml:space="preserve"> and Mathematics</w:t>
      </w:r>
      <w:r w:rsidRPr="00013B42">
        <w:rPr>
          <w:rFonts w:asciiTheme="majorHAnsi" w:hAnsiTheme="majorHAnsi" w:cstheme="majorHAnsi"/>
          <w:color w:val="000000" w:themeColor="text1"/>
          <w:sz w:val="24"/>
        </w:rPr>
        <w:br/>
      </w:r>
      <w:r w:rsidRPr="00013B42">
        <w:rPr>
          <w:rFonts w:asciiTheme="majorHAnsi" w:hAnsiTheme="majorHAnsi" w:cstheme="majorHAnsi"/>
          <w:color w:val="000000" w:themeColor="text1"/>
          <w:sz w:val="20"/>
        </w:rPr>
        <w:t>Stanford University | cayleigh@stanford.edu | (908) 328-9371 |</w:t>
      </w:r>
      <w:r w:rsidR="00826F30">
        <w:rPr>
          <w:rFonts w:asciiTheme="majorHAnsi" w:hAnsiTheme="majorHAnsi" w:cstheme="majorHAnsi"/>
          <w:color w:val="000000" w:themeColor="text1"/>
          <w:sz w:val="20"/>
        </w:rPr>
        <w:t xml:space="preserve"> </w:t>
      </w:r>
      <w:hyperlink r:id="rId6" w:history="1">
        <w:r w:rsidR="00E26886" w:rsidRPr="00E26886">
          <w:rPr>
            <w:rStyle w:val="Hyperlink"/>
            <w:rFonts w:asciiTheme="majorHAnsi" w:hAnsiTheme="majorHAnsi" w:cstheme="majorHAnsi"/>
            <w:sz w:val="20"/>
          </w:rPr>
          <w:t>Personal Website</w:t>
        </w:r>
      </w:hyperlink>
      <w:r w:rsidR="00E26886">
        <w:rPr>
          <w:rFonts w:asciiTheme="majorHAnsi" w:hAnsiTheme="majorHAnsi" w:cstheme="majorHAnsi"/>
          <w:color w:val="000000" w:themeColor="text1"/>
          <w:sz w:val="20"/>
        </w:rPr>
        <w:t xml:space="preserve">  | </w:t>
      </w:r>
      <w:hyperlink r:id="rId7" w:history="1">
        <w:r w:rsidR="00E26886" w:rsidRPr="00E26886">
          <w:rPr>
            <w:rStyle w:val="Hyperlink"/>
            <w:rFonts w:asciiTheme="majorHAnsi" w:hAnsiTheme="majorHAnsi" w:cstheme="majorHAnsi"/>
            <w:sz w:val="20"/>
          </w:rPr>
          <w:t>GitHub</w:t>
        </w:r>
      </w:hyperlink>
      <w:r w:rsidR="00E26886">
        <w:rPr>
          <w:rFonts w:asciiTheme="majorHAnsi" w:hAnsiTheme="majorHAnsi" w:cstheme="majorHAnsi"/>
          <w:color w:val="000000" w:themeColor="text1"/>
          <w:sz w:val="20"/>
        </w:rPr>
        <w:t xml:space="preserve"> |</w:t>
      </w:r>
      <w:r w:rsidRPr="00013B42">
        <w:rPr>
          <w:rFonts w:asciiTheme="majorHAnsi" w:hAnsiTheme="majorHAnsi" w:cstheme="majorHAnsi"/>
          <w:color w:val="000000" w:themeColor="text1"/>
          <w:sz w:val="20"/>
        </w:rPr>
        <w:t xml:space="preserve"> </w:t>
      </w:r>
      <w:hyperlink r:id="rId8" w:history="1">
        <w:r w:rsidR="00CA0C9C" w:rsidRPr="00013B42">
          <w:rPr>
            <w:rStyle w:val="Hyperlink"/>
            <w:rFonts w:asciiTheme="majorHAnsi" w:hAnsiTheme="majorHAnsi" w:cstheme="majorHAnsi"/>
            <w:sz w:val="20"/>
          </w:rPr>
          <w:t>LinkedIn</w:t>
        </w:r>
      </w:hyperlink>
    </w:p>
    <w:p w14:paraId="678A5395" w14:textId="77777777" w:rsidR="00DB3576" w:rsidRDefault="00AD49C2" w:rsidP="00031F2A">
      <w:pPr>
        <w:spacing w:line="240" w:lineRule="auto"/>
        <w:rPr>
          <w:rFonts w:asciiTheme="majorHAnsi" w:hAnsiTheme="majorHAnsi" w:cstheme="majorHAnsi"/>
          <w:b/>
          <w:color w:val="000000" w:themeColor="text1"/>
          <w:sz w:val="26"/>
        </w:rPr>
      </w:pPr>
      <w:r w:rsidRPr="00013B42">
        <w:rPr>
          <w:rFonts w:asciiTheme="majorHAnsi" w:hAnsiTheme="majorHAnsi" w:cstheme="majorHAnsi"/>
          <w:b/>
          <w:color w:val="000000" w:themeColor="text1"/>
          <w:sz w:val="26"/>
        </w:rPr>
        <w:t>Education</w:t>
      </w:r>
    </w:p>
    <w:p w14:paraId="162513D2" w14:textId="5E610B58" w:rsidR="00397559" w:rsidRPr="00013B42" w:rsidRDefault="00397559" w:rsidP="00397559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b/>
          <w:color w:val="000000" w:themeColor="text1"/>
        </w:rPr>
        <w:t>Stanford University</w:t>
      </w:r>
      <w:r>
        <w:rPr>
          <w:rFonts w:asciiTheme="majorHAnsi" w:hAnsiTheme="majorHAnsi" w:cstheme="majorHAnsi"/>
          <w:b/>
          <w:color w:val="000000" w:themeColor="text1"/>
        </w:rPr>
        <w:t xml:space="preserve"> – </w:t>
      </w:r>
      <w:r w:rsidR="00444CE1" w:rsidRPr="00013B42">
        <w:rPr>
          <w:rFonts w:asciiTheme="majorHAnsi" w:hAnsiTheme="majorHAnsi" w:cstheme="majorHAnsi"/>
          <w:b/>
          <w:color w:val="000000" w:themeColor="text1"/>
        </w:rPr>
        <w:t>Class of 2027</w:t>
      </w:r>
    </w:p>
    <w:p w14:paraId="39553D7F" w14:textId="721A9E90" w:rsidR="00397559" w:rsidRPr="00013B42" w:rsidRDefault="00397559" w:rsidP="00397559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Master of Science</w:t>
      </w:r>
      <w:r w:rsidRPr="00013B42">
        <w:rPr>
          <w:rFonts w:asciiTheme="majorHAnsi" w:hAnsiTheme="majorHAnsi" w:cstheme="majorHAnsi"/>
          <w:color w:val="000000" w:themeColor="text1"/>
        </w:rPr>
        <w:t>, Computer Science (AI) |</w:t>
      </w:r>
      <w:r>
        <w:rPr>
          <w:rFonts w:asciiTheme="majorHAnsi" w:hAnsiTheme="majorHAnsi" w:cstheme="majorHAnsi"/>
          <w:color w:val="000000" w:themeColor="text1"/>
        </w:rPr>
        <w:t xml:space="preserve"> </w:t>
      </w:r>
      <w:r w:rsidRPr="00013B42">
        <w:rPr>
          <w:rFonts w:asciiTheme="majorHAnsi" w:hAnsiTheme="majorHAnsi" w:cstheme="majorHAnsi"/>
          <w:color w:val="000000" w:themeColor="text1"/>
        </w:rPr>
        <w:t>GPA: 3.9</w:t>
      </w:r>
      <w:r>
        <w:rPr>
          <w:rFonts w:asciiTheme="majorHAnsi" w:hAnsiTheme="majorHAnsi" w:cstheme="majorHAnsi"/>
          <w:color w:val="000000" w:themeColor="text1"/>
        </w:rPr>
        <w:t>2</w:t>
      </w:r>
      <w:r w:rsidRPr="00013B42">
        <w:rPr>
          <w:rFonts w:asciiTheme="majorHAnsi" w:hAnsiTheme="majorHAnsi" w:cstheme="majorHAnsi"/>
          <w:color w:val="000000" w:themeColor="text1"/>
        </w:rPr>
        <w:t>/4.0</w:t>
      </w:r>
    </w:p>
    <w:p w14:paraId="481876FD" w14:textId="4FA0D14D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b/>
          <w:color w:val="000000" w:themeColor="text1"/>
        </w:rPr>
        <w:t>Stanford University – Class of 2027</w:t>
      </w:r>
    </w:p>
    <w:p w14:paraId="6D999C94" w14:textId="013A9718" w:rsidR="00CA0C9C" w:rsidRPr="00013B42" w:rsidRDefault="00AD49C2" w:rsidP="00397559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 xml:space="preserve">Bachelor of Science, Computer Science </w:t>
      </w:r>
      <w:r w:rsidR="00013B42" w:rsidRPr="00013B42">
        <w:rPr>
          <w:rFonts w:asciiTheme="majorHAnsi" w:hAnsiTheme="majorHAnsi" w:cstheme="majorHAnsi"/>
          <w:color w:val="000000" w:themeColor="text1"/>
        </w:rPr>
        <w:t>(</w:t>
      </w:r>
      <w:r w:rsidR="00397559">
        <w:rPr>
          <w:rFonts w:asciiTheme="majorHAnsi" w:hAnsiTheme="majorHAnsi" w:cstheme="majorHAnsi"/>
          <w:color w:val="000000" w:themeColor="text1"/>
        </w:rPr>
        <w:t>Systems</w:t>
      </w:r>
      <w:r w:rsidR="00013B42" w:rsidRPr="00013B42">
        <w:rPr>
          <w:rFonts w:asciiTheme="majorHAnsi" w:hAnsiTheme="majorHAnsi" w:cstheme="majorHAnsi"/>
          <w:color w:val="000000" w:themeColor="text1"/>
        </w:rPr>
        <w:t xml:space="preserve">) </w:t>
      </w:r>
      <w:r w:rsidRPr="00013B42">
        <w:rPr>
          <w:rFonts w:asciiTheme="majorHAnsi" w:hAnsiTheme="majorHAnsi" w:cstheme="majorHAnsi"/>
          <w:color w:val="000000" w:themeColor="text1"/>
        </w:rPr>
        <w:t>and Mathematics</w:t>
      </w:r>
      <w:r w:rsidR="00873248" w:rsidRPr="00013B42">
        <w:rPr>
          <w:rFonts w:asciiTheme="majorHAnsi" w:hAnsiTheme="majorHAnsi" w:cstheme="majorHAnsi"/>
          <w:color w:val="000000" w:themeColor="text1"/>
        </w:rPr>
        <w:t xml:space="preserve"> (minor)</w:t>
      </w:r>
      <w:r w:rsidR="00397559">
        <w:rPr>
          <w:rFonts w:asciiTheme="majorHAnsi" w:hAnsiTheme="majorHAnsi" w:cstheme="majorHAnsi"/>
          <w:color w:val="000000" w:themeColor="text1"/>
        </w:rPr>
        <w:t xml:space="preserve"> </w:t>
      </w:r>
      <w:r w:rsidR="00397559" w:rsidRPr="00013B42">
        <w:rPr>
          <w:rFonts w:asciiTheme="majorHAnsi" w:hAnsiTheme="majorHAnsi" w:cstheme="majorHAnsi"/>
          <w:color w:val="000000" w:themeColor="text1"/>
        </w:rPr>
        <w:t>|</w:t>
      </w:r>
      <w:r w:rsidR="00397559">
        <w:rPr>
          <w:rFonts w:asciiTheme="majorHAnsi" w:hAnsiTheme="majorHAnsi" w:cstheme="majorHAnsi"/>
          <w:color w:val="000000" w:themeColor="text1"/>
        </w:rPr>
        <w:t xml:space="preserve"> </w:t>
      </w:r>
      <w:r w:rsidRPr="00013B42">
        <w:rPr>
          <w:rFonts w:asciiTheme="majorHAnsi" w:hAnsiTheme="majorHAnsi" w:cstheme="majorHAnsi"/>
          <w:color w:val="000000" w:themeColor="text1"/>
        </w:rPr>
        <w:t>GPA: 3.9</w:t>
      </w:r>
      <w:r w:rsidR="00E5303C" w:rsidRPr="00013B42">
        <w:rPr>
          <w:rFonts w:asciiTheme="majorHAnsi" w:hAnsiTheme="majorHAnsi" w:cstheme="majorHAnsi"/>
          <w:color w:val="000000" w:themeColor="text1"/>
        </w:rPr>
        <w:t>4</w:t>
      </w:r>
      <w:r w:rsidRPr="00013B42">
        <w:rPr>
          <w:rFonts w:asciiTheme="majorHAnsi" w:hAnsiTheme="majorHAnsi" w:cstheme="majorHAnsi"/>
          <w:color w:val="000000" w:themeColor="text1"/>
        </w:rPr>
        <w:t>/4.0</w:t>
      </w:r>
    </w:p>
    <w:p w14:paraId="3918BD59" w14:textId="3D314078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b/>
          <w:color w:val="000000" w:themeColor="text1"/>
        </w:rPr>
        <w:t>Central Bucks West High School –</w:t>
      </w:r>
      <w:r w:rsidR="00725308" w:rsidRPr="00013B42">
        <w:rPr>
          <w:rFonts w:asciiTheme="majorHAnsi" w:hAnsiTheme="majorHAnsi" w:cstheme="majorHAnsi"/>
          <w:b/>
          <w:color w:val="000000" w:themeColor="text1"/>
        </w:rPr>
        <w:t xml:space="preserve"> Class of </w:t>
      </w:r>
      <w:r w:rsidRPr="00013B42">
        <w:rPr>
          <w:rFonts w:asciiTheme="majorHAnsi" w:hAnsiTheme="majorHAnsi" w:cstheme="majorHAnsi"/>
          <w:b/>
          <w:color w:val="000000" w:themeColor="text1"/>
        </w:rPr>
        <w:t>2023</w:t>
      </w:r>
    </w:p>
    <w:p w14:paraId="0524C23F" w14:textId="276163A7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 xml:space="preserve">Valedictorian | </w:t>
      </w:r>
      <w:r w:rsidR="00397559">
        <w:rPr>
          <w:rFonts w:asciiTheme="majorHAnsi" w:hAnsiTheme="majorHAnsi" w:cstheme="majorHAnsi"/>
          <w:color w:val="000000" w:themeColor="text1"/>
        </w:rPr>
        <w:t xml:space="preserve">Weighted </w:t>
      </w:r>
      <w:r w:rsidRPr="00013B42">
        <w:rPr>
          <w:rFonts w:asciiTheme="majorHAnsi" w:hAnsiTheme="majorHAnsi" w:cstheme="majorHAnsi"/>
          <w:color w:val="000000" w:themeColor="text1"/>
        </w:rPr>
        <w:t>GPA: 4.71/4.0</w:t>
      </w:r>
    </w:p>
    <w:p w14:paraId="6E3CA63A" w14:textId="77777777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b/>
          <w:color w:val="000000" w:themeColor="text1"/>
          <w:sz w:val="26"/>
        </w:rPr>
        <w:t>Technical Skills</w:t>
      </w:r>
    </w:p>
    <w:p w14:paraId="27C1F9E1" w14:textId="0E2C9B6E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 xml:space="preserve">Programming Languages: C, C++, Python, </w:t>
      </w:r>
      <w:r w:rsidR="00397559">
        <w:rPr>
          <w:rFonts w:asciiTheme="majorHAnsi" w:hAnsiTheme="majorHAnsi" w:cstheme="majorHAnsi"/>
          <w:color w:val="000000" w:themeColor="text1"/>
        </w:rPr>
        <w:t>Objective</w:t>
      </w:r>
      <w:r w:rsidR="00444CE1">
        <w:rPr>
          <w:rFonts w:asciiTheme="majorHAnsi" w:hAnsiTheme="majorHAnsi" w:cstheme="majorHAnsi"/>
          <w:color w:val="000000" w:themeColor="text1"/>
        </w:rPr>
        <w:t>-</w:t>
      </w:r>
      <w:r w:rsidR="00397559">
        <w:rPr>
          <w:rFonts w:asciiTheme="majorHAnsi" w:hAnsiTheme="majorHAnsi" w:cstheme="majorHAnsi"/>
          <w:color w:val="000000" w:themeColor="text1"/>
        </w:rPr>
        <w:t xml:space="preserve">C, Swift, </w:t>
      </w:r>
      <w:r w:rsidR="009E44B9" w:rsidRPr="00013B42">
        <w:rPr>
          <w:rFonts w:asciiTheme="majorHAnsi" w:hAnsiTheme="majorHAnsi" w:cstheme="majorHAnsi"/>
          <w:color w:val="000000" w:themeColor="text1"/>
        </w:rPr>
        <w:t xml:space="preserve">Java, </w:t>
      </w:r>
      <w:r w:rsidRPr="00013B42">
        <w:rPr>
          <w:rFonts w:asciiTheme="majorHAnsi" w:hAnsiTheme="majorHAnsi" w:cstheme="majorHAnsi"/>
          <w:color w:val="000000" w:themeColor="text1"/>
        </w:rPr>
        <w:t>Ada</w:t>
      </w:r>
    </w:p>
    <w:p w14:paraId="1F255C40" w14:textId="77777777" w:rsidR="00397559" w:rsidRPr="00397559" w:rsidRDefault="00AD49C2" w:rsidP="00397559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 xml:space="preserve">Tools &amp; Frameworks: </w:t>
      </w:r>
      <w:r w:rsidR="00397559" w:rsidRPr="00397559">
        <w:rPr>
          <w:rFonts w:asciiTheme="majorHAnsi" w:hAnsiTheme="majorHAnsi" w:cstheme="majorHAnsi"/>
          <w:color w:val="000000" w:themeColor="text1"/>
        </w:rPr>
        <w:t>Git, Jira, Pandas, NumPy, PyTorch, Unix/Linux environments, QGIS, ArcGIS, Windows API</w:t>
      </w:r>
    </w:p>
    <w:p w14:paraId="579BFB7D" w14:textId="7750D1EC" w:rsidR="00CA0C9C" w:rsidRPr="00013B42" w:rsidRDefault="00397559" w:rsidP="00397559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397559">
        <w:rPr>
          <w:rFonts w:asciiTheme="majorHAnsi" w:hAnsiTheme="majorHAnsi" w:cstheme="majorHAnsi"/>
          <w:color w:val="000000" w:themeColor="text1"/>
        </w:rPr>
        <w:t>ML &amp; AI Tools: Claude, ChatGPT, SAM2, YOLO</w:t>
      </w:r>
    </w:p>
    <w:p w14:paraId="160BC095" w14:textId="3134903F" w:rsidR="00CA0C9C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 xml:space="preserve">Technical Areas: </w:t>
      </w:r>
      <w:r w:rsidR="00397559" w:rsidRPr="00397559">
        <w:rPr>
          <w:rFonts w:asciiTheme="majorHAnsi" w:hAnsiTheme="majorHAnsi" w:cstheme="majorHAnsi"/>
          <w:color w:val="000000" w:themeColor="text1"/>
        </w:rPr>
        <w:t>Machine Learning, Computer Vision, Operating Systems, Systems Programming, Algorithms and Data Structures, Software Development, Computer Architecture</w:t>
      </w:r>
    </w:p>
    <w:p w14:paraId="653A9E7B" w14:textId="77777777" w:rsidR="00CA0C9C" w:rsidRDefault="00AD49C2" w:rsidP="00031F2A">
      <w:pPr>
        <w:spacing w:line="240" w:lineRule="auto"/>
        <w:rPr>
          <w:rFonts w:asciiTheme="majorHAnsi" w:hAnsiTheme="majorHAnsi" w:cstheme="majorHAnsi"/>
          <w:b/>
          <w:color w:val="000000" w:themeColor="text1"/>
          <w:sz w:val="26"/>
        </w:rPr>
      </w:pPr>
      <w:r w:rsidRPr="00013B42">
        <w:rPr>
          <w:rFonts w:asciiTheme="majorHAnsi" w:hAnsiTheme="majorHAnsi" w:cstheme="majorHAnsi"/>
          <w:b/>
          <w:color w:val="000000" w:themeColor="text1"/>
          <w:sz w:val="26"/>
        </w:rPr>
        <w:t>Work &amp; Research Experience</w:t>
      </w:r>
    </w:p>
    <w:p w14:paraId="2995F730" w14:textId="34BD2828" w:rsidR="00397559" w:rsidRPr="00444CE1" w:rsidRDefault="00397559" w:rsidP="00397559">
      <w:pPr>
        <w:pStyle w:val="NormalWeb"/>
        <w:rPr>
          <w:rStyle w:val="Strong"/>
          <w:rFonts w:asciiTheme="majorHAnsi" w:hAnsiTheme="majorHAnsi" w:cstheme="majorHAnsi"/>
          <w:sz w:val="22"/>
          <w:szCs w:val="22"/>
        </w:rPr>
      </w:pPr>
      <w:r w:rsidRPr="00444CE1">
        <w:rPr>
          <w:rStyle w:val="Strong"/>
          <w:rFonts w:asciiTheme="majorHAnsi" w:hAnsiTheme="majorHAnsi" w:cstheme="majorHAnsi"/>
          <w:sz w:val="22"/>
          <w:szCs w:val="22"/>
        </w:rPr>
        <w:t>Apple –</w:t>
      </w:r>
      <w:r w:rsidRPr="00444CE1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 xml:space="preserve"> </w:t>
      </w:r>
      <w:r w:rsidRPr="00444CE1">
        <w:rPr>
          <w:rFonts w:ascii="AppleSystemUIFont" w:hAnsi="AppleSystemUIFont" w:cs="AppleSystemUIFont"/>
          <w:b/>
          <w:bCs/>
          <w:sz w:val="22"/>
          <w:szCs w:val="22"/>
        </w:rPr>
        <w:t xml:space="preserve">SWE Intern on UI Frameworks Team </w:t>
      </w:r>
      <w:r w:rsidRPr="00444CE1">
        <w:rPr>
          <w:rStyle w:val="Strong"/>
          <w:rFonts w:asciiTheme="majorHAnsi" w:hAnsiTheme="majorHAnsi" w:cstheme="majorHAnsi"/>
          <w:sz w:val="22"/>
          <w:szCs w:val="22"/>
        </w:rPr>
        <w:t>| 2026</w:t>
      </w:r>
    </w:p>
    <w:p w14:paraId="6A4C0763" w14:textId="441181C6" w:rsidR="00397559" w:rsidRPr="00397559" w:rsidRDefault="00397559" w:rsidP="00397559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397559">
        <w:rPr>
          <w:rFonts w:asciiTheme="majorHAnsi" w:hAnsiTheme="majorHAnsi" w:cstheme="majorHAnsi"/>
          <w:sz w:val="22"/>
          <w:szCs w:val="22"/>
        </w:rPr>
        <w:t>Designed a launch syste</w:t>
      </w:r>
      <w:r w:rsidR="00942F93">
        <w:rPr>
          <w:rFonts w:asciiTheme="majorHAnsi" w:hAnsiTheme="majorHAnsi" w:cstheme="majorHAnsi"/>
          <w:sz w:val="22"/>
          <w:szCs w:val="22"/>
        </w:rPr>
        <w:t xml:space="preserve">m, </w:t>
      </w:r>
      <w:r w:rsidRPr="00397559">
        <w:rPr>
          <w:rFonts w:asciiTheme="majorHAnsi" w:hAnsiTheme="majorHAnsi" w:cstheme="majorHAnsi"/>
          <w:sz w:val="22"/>
          <w:szCs w:val="22"/>
        </w:rPr>
        <w:t>allowing apps to distinguish launches involving UI from non-UI (headless/background) launches</w:t>
      </w:r>
      <w:r>
        <w:rPr>
          <w:rFonts w:asciiTheme="majorHAnsi" w:hAnsiTheme="majorHAnsi" w:cstheme="majorHAnsi"/>
          <w:sz w:val="22"/>
          <w:szCs w:val="22"/>
        </w:rPr>
        <w:t xml:space="preserve">, enabling both </w:t>
      </w:r>
      <w:r w:rsidR="00942F93">
        <w:rPr>
          <w:rFonts w:asciiTheme="majorHAnsi" w:hAnsiTheme="majorHAnsi" w:cstheme="majorHAnsi"/>
          <w:sz w:val="22"/>
          <w:szCs w:val="22"/>
        </w:rPr>
        <w:t>first-party</w:t>
      </w:r>
      <w:r>
        <w:rPr>
          <w:rFonts w:asciiTheme="majorHAnsi" w:hAnsiTheme="majorHAnsi" w:cstheme="majorHAnsi"/>
          <w:sz w:val="22"/>
          <w:szCs w:val="22"/>
        </w:rPr>
        <w:t xml:space="preserve"> and </w:t>
      </w:r>
      <w:r w:rsidR="00942F93">
        <w:rPr>
          <w:rFonts w:asciiTheme="majorHAnsi" w:hAnsiTheme="majorHAnsi" w:cstheme="majorHAnsi"/>
          <w:sz w:val="22"/>
          <w:szCs w:val="22"/>
        </w:rPr>
        <w:t>third-party</w:t>
      </w:r>
      <w:r>
        <w:rPr>
          <w:rFonts w:asciiTheme="majorHAnsi" w:hAnsiTheme="majorHAnsi" w:cstheme="majorHAnsi"/>
          <w:sz w:val="22"/>
          <w:szCs w:val="22"/>
        </w:rPr>
        <w:t xml:space="preserve"> app optimizations</w:t>
      </w:r>
    </w:p>
    <w:p w14:paraId="131D802E" w14:textId="0B0433DE" w:rsidR="00397559" w:rsidRPr="00397559" w:rsidRDefault="00397559" w:rsidP="00397559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397559">
        <w:rPr>
          <w:rFonts w:asciiTheme="majorHAnsi" w:hAnsiTheme="majorHAnsi" w:cstheme="majorHAnsi"/>
          <w:sz w:val="22"/>
          <w:szCs w:val="22"/>
        </w:rPr>
        <w:t>Identified unnecessary launch-time UI work through heap and call-stack analysis, then implemented the fixes in Objective-C and Swift</w:t>
      </w:r>
    </w:p>
    <w:p w14:paraId="19EA5DC8" w14:textId="18558CBC" w:rsidR="00397559" w:rsidRPr="00397559" w:rsidRDefault="00397559" w:rsidP="00397559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397559">
        <w:rPr>
          <w:rFonts w:asciiTheme="majorHAnsi" w:hAnsiTheme="majorHAnsi" w:cstheme="majorHAnsi"/>
          <w:sz w:val="22"/>
          <w:szCs w:val="22"/>
        </w:rPr>
        <w:t xml:space="preserve">Built an agent-pipeline </w:t>
      </w:r>
      <w:r w:rsidR="00942F93">
        <w:rPr>
          <w:rFonts w:asciiTheme="majorHAnsi" w:hAnsiTheme="majorHAnsi" w:cstheme="majorHAnsi"/>
          <w:sz w:val="22"/>
          <w:szCs w:val="22"/>
        </w:rPr>
        <w:t>to run a</w:t>
      </w:r>
      <w:r w:rsidRPr="00397559">
        <w:rPr>
          <w:rFonts w:asciiTheme="majorHAnsi" w:hAnsiTheme="majorHAnsi" w:cstheme="majorHAnsi"/>
          <w:sz w:val="22"/>
          <w:szCs w:val="22"/>
        </w:rPr>
        <w:t xml:space="preserve"> 1,000+ trial A/B benchmark across two device generations, measuring a 10.7% reduction in non-UI app launch time</w:t>
      </w:r>
    </w:p>
    <w:p w14:paraId="6AFB7A34" w14:textId="77777777" w:rsidR="00397559" w:rsidRPr="00397559" w:rsidRDefault="00397559" w:rsidP="00397559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397559">
        <w:rPr>
          <w:rFonts w:asciiTheme="majorHAnsi" w:hAnsiTheme="majorHAnsi" w:cstheme="majorHAnsi"/>
          <w:sz w:val="22"/>
          <w:szCs w:val="22"/>
        </w:rPr>
        <w:t>Root-caused and fixed two iOS bugs</w:t>
      </w:r>
    </w:p>
    <w:p w14:paraId="5306090C" w14:textId="1931AFB0" w:rsidR="00397559" w:rsidRPr="00397559" w:rsidRDefault="00397559" w:rsidP="00031F2A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397559">
        <w:rPr>
          <w:rFonts w:asciiTheme="majorHAnsi" w:hAnsiTheme="majorHAnsi" w:cstheme="majorHAnsi"/>
          <w:sz w:val="22"/>
          <w:szCs w:val="22"/>
        </w:rPr>
        <w:t>Picked up Swift and Objective-C during the internship, quickly reaching independent contribution across multiple large-scale codebases</w:t>
      </w:r>
    </w:p>
    <w:p w14:paraId="7E312329" w14:textId="77777777" w:rsidR="00E1041A" w:rsidRPr="00013B42" w:rsidRDefault="00E1041A" w:rsidP="00E1041A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13B42">
        <w:rPr>
          <w:rStyle w:val="Strong"/>
          <w:rFonts w:asciiTheme="majorHAnsi" w:hAnsiTheme="majorHAnsi" w:cstheme="majorHAnsi"/>
          <w:sz w:val="22"/>
          <w:szCs w:val="22"/>
        </w:rPr>
        <w:t>Boeing – C-17 Software Intern | 2025</w:t>
      </w:r>
    </w:p>
    <w:p w14:paraId="3E1EE46A" w14:textId="77777777" w:rsidR="00E1041A" w:rsidRPr="00013B42" w:rsidRDefault="00E1041A" w:rsidP="00E1041A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013B42">
        <w:rPr>
          <w:rFonts w:asciiTheme="majorHAnsi" w:hAnsiTheme="majorHAnsi" w:cstheme="majorHAnsi"/>
          <w:sz w:val="22"/>
          <w:szCs w:val="22"/>
        </w:rPr>
        <w:t>Enhanced cockpit simulation tools using C++ and Ada, improving both feature depth and user experience</w:t>
      </w:r>
    </w:p>
    <w:p w14:paraId="422D8E66" w14:textId="77777777" w:rsidR="00E1041A" w:rsidRPr="00013B42" w:rsidRDefault="00E1041A" w:rsidP="00E1041A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013B42">
        <w:rPr>
          <w:rFonts w:asciiTheme="majorHAnsi" w:hAnsiTheme="majorHAnsi" w:cstheme="majorHAnsi"/>
          <w:sz w:val="22"/>
          <w:szCs w:val="22"/>
        </w:rPr>
        <w:t>Diagnosed and resolved software bugs while expanding functionality within an established codebase</w:t>
      </w:r>
    </w:p>
    <w:p w14:paraId="68BCBB5D" w14:textId="19B9C2E2" w:rsidR="00E1041A" w:rsidRPr="00013B42" w:rsidRDefault="00E1041A" w:rsidP="00E1041A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013B42">
        <w:rPr>
          <w:rFonts w:asciiTheme="majorHAnsi" w:hAnsiTheme="majorHAnsi" w:cstheme="majorHAnsi"/>
          <w:sz w:val="22"/>
          <w:szCs w:val="22"/>
        </w:rPr>
        <w:lastRenderedPageBreak/>
        <w:t>Led a successful transition from Version 1 to Jira, coordinating efforts across four teams on a $280M flight deck replacement project for C-17 aircraft</w:t>
      </w:r>
    </w:p>
    <w:p w14:paraId="2B6CD699" w14:textId="06761758" w:rsidR="00E1041A" w:rsidRPr="00013B42" w:rsidRDefault="00E1041A" w:rsidP="00E1041A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2"/>
          <w:szCs w:val="22"/>
        </w:rPr>
      </w:pPr>
      <w:r w:rsidRPr="00013B42">
        <w:rPr>
          <w:rFonts w:asciiTheme="majorHAnsi" w:hAnsiTheme="majorHAnsi" w:cstheme="majorHAnsi"/>
          <w:sz w:val="22"/>
          <w:szCs w:val="22"/>
        </w:rPr>
        <w:t>Designed and implemented a spatial hashing algorithm to efficiently condense high-density data on the flight deck interface</w:t>
      </w:r>
    </w:p>
    <w:p w14:paraId="4C76ED6C" w14:textId="3A3ACCBD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b/>
          <w:color w:val="000000" w:themeColor="text1"/>
        </w:rPr>
        <w:t xml:space="preserve">Stanford CESTA (Center for </w:t>
      </w:r>
      <w:r w:rsidR="00FD3CAF">
        <w:rPr>
          <w:rFonts w:asciiTheme="majorHAnsi" w:hAnsiTheme="majorHAnsi" w:cstheme="majorHAnsi"/>
          <w:b/>
          <w:color w:val="000000" w:themeColor="text1"/>
        </w:rPr>
        <w:t>Spatial</w:t>
      </w:r>
      <w:r w:rsidRPr="00013B42">
        <w:rPr>
          <w:rFonts w:asciiTheme="majorHAnsi" w:hAnsiTheme="majorHAnsi" w:cstheme="majorHAnsi"/>
          <w:b/>
          <w:color w:val="000000" w:themeColor="text1"/>
        </w:rPr>
        <w:t xml:space="preserve"> &amp; Textual Analysis) – Research Intern | 2025</w:t>
      </w:r>
    </w:p>
    <w:p w14:paraId="04844CF7" w14:textId="77777777" w:rsidR="00DB3576" w:rsidRPr="00013B42" w:rsidRDefault="00AD49C2" w:rsidP="00031F2A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>Applied YOLO object detection to identify aqueduct structures in historical satellite maps</w:t>
      </w:r>
    </w:p>
    <w:p w14:paraId="406CE212" w14:textId="77777777" w:rsidR="00DB3576" w:rsidRPr="00013B42" w:rsidRDefault="00AD49C2" w:rsidP="00031F2A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>Automated GIS workflows with Python + QGIS</w:t>
      </w:r>
    </w:p>
    <w:p w14:paraId="57EB7FC9" w14:textId="46E0FD94" w:rsidR="00CA0C9C" w:rsidRPr="00013B42" w:rsidRDefault="00AD49C2" w:rsidP="00031F2A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>Collaborated with PhD researchers to integrate ML detection into digital humanities research</w:t>
      </w:r>
    </w:p>
    <w:p w14:paraId="0092200F" w14:textId="4BFD2282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b/>
          <w:color w:val="000000" w:themeColor="text1"/>
        </w:rPr>
        <w:t>Applied Matrix Theory (Stanford University) – Course Grader | 2025</w:t>
      </w:r>
    </w:p>
    <w:p w14:paraId="22B9177C" w14:textId="77777777" w:rsidR="00DB3576" w:rsidRPr="00013B42" w:rsidRDefault="00AD49C2" w:rsidP="00031F2A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>Assisted professor in evaluating coursework for 50+ students in advanced mathematics</w:t>
      </w:r>
    </w:p>
    <w:p w14:paraId="5BA9027C" w14:textId="1CC3E872" w:rsidR="00CA0C9C" w:rsidRPr="00013B42" w:rsidRDefault="00AD49C2" w:rsidP="00031F2A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>Provided feedback on applications of linear algebra, Fourier methods, and differential equations</w:t>
      </w:r>
    </w:p>
    <w:p w14:paraId="7DD13DBF" w14:textId="77777777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b/>
          <w:color w:val="000000" w:themeColor="text1"/>
        </w:rPr>
        <w:t>Academy of Natural Sciences – Intern | 2021</w:t>
      </w:r>
    </w:p>
    <w:p w14:paraId="4B7FD9D4" w14:textId="77777777" w:rsidR="00DB3576" w:rsidRPr="00013B42" w:rsidRDefault="00AD49C2" w:rsidP="00031F2A">
      <w:pPr>
        <w:pStyle w:val="ListParagraph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>Standardized and analyzed geospatial datasets using ArcGIS and Python</w:t>
      </w:r>
    </w:p>
    <w:p w14:paraId="6EC3684A" w14:textId="0A67CF14" w:rsidR="00CA0C9C" w:rsidRPr="00013B42" w:rsidRDefault="00AD49C2" w:rsidP="00031F2A">
      <w:pPr>
        <w:pStyle w:val="ListParagraph"/>
        <w:numPr>
          <w:ilvl w:val="0"/>
          <w:numId w:val="13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>Delineated watersheds and organized shapefiles for environmental modeling projects</w:t>
      </w:r>
    </w:p>
    <w:p w14:paraId="5984D904" w14:textId="77777777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b/>
          <w:color w:val="000000" w:themeColor="text1"/>
        </w:rPr>
        <w:t>Girls Code the World – Programs Coordinator | 2018–2023</w:t>
      </w:r>
    </w:p>
    <w:p w14:paraId="40966129" w14:textId="77777777" w:rsidR="00DB3576" w:rsidRPr="00013B42" w:rsidRDefault="00AD49C2" w:rsidP="00031F2A">
      <w:pPr>
        <w:pStyle w:val="ListParagraph"/>
        <w:numPr>
          <w:ilvl w:val="0"/>
          <w:numId w:val="14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>Organized 13-week STEM programs reaching 200+ students in Philadelphia area</w:t>
      </w:r>
    </w:p>
    <w:p w14:paraId="6ED6B425" w14:textId="77777777" w:rsidR="00013B42" w:rsidRPr="00013B42" w:rsidRDefault="00AD49C2" w:rsidP="00013B42">
      <w:pPr>
        <w:pStyle w:val="ListParagraph"/>
        <w:numPr>
          <w:ilvl w:val="0"/>
          <w:numId w:val="14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>Recruited and mentored 32 interns, managed fundraising and event logistics</w:t>
      </w:r>
    </w:p>
    <w:p w14:paraId="19D33061" w14:textId="5EF0A243" w:rsidR="00013B42" w:rsidRPr="00013B42" w:rsidRDefault="00013B42" w:rsidP="00013B42">
      <w:pPr>
        <w:spacing w:line="240" w:lineRule="auto"/>
        <w:rPr>
          <w:rFonts w:asciiTheme="majorHAnsi" w:hAnsiTheme="majorHAnsi" w:cstheme="majorHAnsi"/>
          <w:b/>
          <w:color w:val="000000" w:themeColor="text1"/>
          <w:sz w:val="26"/>
        </w:rPr>
      </w:pPr>
      <w:r w:rsidRPr="00013B42">
        <w:rPr>
          <w:rFonts w:asciiTheme="majorHAnsi" w:hAnsiTheme="majorHAnsi" w:cstheme="majorHAnsi"/>
          <w:b/>
          <w:color w:val="000000" w:themeColor="text1"/>
          <w:sz w:val="26"/>
        </w:rPr>
        <w:t>Papers</w:t>
      </w:r>
    </w:p>
    <w:p w14:paraId="7C875736" w14:textId="268AACAB" w:rsidR="00013B42" w:rsidRPr="00013B42" w:rsidRDefault="00013B42" w:rsidP="00013B42">
      <w:pPr>
        <w:spacing w:line="240" w:lineRule="auto"/>
        <w:rPr>
          <w:rFonts w:asciiTheme="majorHAnsi" w:hAnsiTheme="majorHAnsi" w:cstheme="majorHAnsi"/>
          <w:b/>
          <w:color w:val="000000" w:themeColor="text1"/>
        </w:rPr>
      </w:pPr>
      <w:hyperlink r:id="rId9" w:history="1">
        <w:r w:rsidRPr="00013B42">
          <w:rPr>
            <w:rStyle w:val="Hyperlink"/>
            <w:rFonts w:asciiTheme="majorHAnsi" w:hAnsiTheme="majorHAnsi" w:cstheme="majorHAnsi"/>
            <w:b/>
          </w:rPr>
          <w:t>Pixelated transformations: Tracing changing irrigation management through deep-learning-based object detection on HEXAGON and SkySat satellite images</w:t>
        </w:r>
      </w:hyperlink>
      <w:r w:rsidRPr="00013B42">
        <w:rPr>
          <w:rFonts w:asciiTheme="majorHAnsi" w:hAnsiTheme="majorHAnsi" w:cstheme="majorHAnsi"/>
          <w:b/>
          <w:color w:val="000000" w:themeColor="text1"/>
        </w:rPr>
        <w:t xml:space="preserve"> | 2026</w:t>
      </w:r>
    </w:p>
    <w:p w14:paraId="617700B6" w14:textId="07BE6B13" w:rsidR="00013B42" w:rsidRPr="00013B42" w:rsidRDefault="00013B42" w:rsidP="00013B42">
      <w:pPr>
        <w:pStyle w:val="ListParagraph"/>
        <w:numPr>
          <w:ilvl w:val="0"/>
          <w:numId w:val="19"/>
        </w:numPr>
        <w:shd w:val="clear" w:color="auto" w:fill="FFFFFF"/>
        <w:spacing w:after="0" w:line="270" w:lineRule="atLeast"/>
        <w:rPr>
          <w:rFonts w:asciiTheme="majorHAnsi" w:eastAsia="Times New Roman" w:hAnsiTheme="majorHAnsi" w:cstheme="majorHAnsi"/>
          <w:color w:val="000000" w:themeColor="text1"/>
        </w:rPr>
      </w:pPr>
      <w:r w:rsidRPr="00013B42">
        <w:rPr>
          <w:rFonts w:asciiTheme="majorHAnsi" w:eastAsia="Times New Roman" w:hAnsiTheme="majorHAnsi" w:cstheme="majorHAnsi"/>
          <w:color w:val="000000" w:themeColor="text1"/>
        </w:rPr>
        <w:t>A YOLO-based deep-learning detector was used to track historical irrigation systems (kariz) in Turpan, Xinjiang. Analysis of satellite imagery from 1974–2019 identified over 160,000 features across 500 km², revealing patterns of maintenance, fragmentation, and community collaboration. The study demonstrates how AI can enhance archaeological insights into the management and transformation of technology over time.</w:t>
      </w:r>
    </w:p>
    <w:p w14:paraId="1E82ADF4" w14:textId="77777777" w:rsidR="00013B42" w:rsidRPr="00013B42" w:rsidRDefault="00013B42" w:rsidP="00013B42">
      <w:pPr>
        <w:pStyle w:val="ListParagraph"/>
        <w:shd w:val="clear" w:color="auto" w:fill="FFFFFF"/>
        <w:spacing w:after="0" w:line="270" w:lineRule="atLeast"/>
        <w:rPr>
          <w:rFonts w:asciiTheme="majorHAnsi" w:eastAsia="Times New Roman" w:hAnsiTheme="majorHAnsi" w:cstheme="majorHAnsi"/>
          <w:color w:val="000000" w:themeColor="text1"/>
        </w:rPr>
      </w:pPr>
    </w:p>
    <w:p w14:paraId="176A3FCB" w14:textId="4E4CFB72" w:rsidR="00013B42" w:rsidRPr="00013B42" w:rsidRDefault="00013B42" w:rsidP="00013B42">
      <w:pPr>
        <w:spacing w:line="240" w:lineRule="auto"/>
        <w:rPr>
          <w:rFonts w:asciiTheme="majorHAnsi" w:hAnsiTheme="majorHAnsi" w:cstheme="majorHAnsi"/>
          <w:b/>
          <w:bCs/>
          <w:color w:val="000000" w:themeColor="text1"/>
        </w:rPr>
      </w:pPr>
      <w:hyperlink r:id="rId10" w:history="1">
        <w:r w:rsidRPr="00013B42">
          <w:rPr>
            <w:rStyle w:val="Hyperlink"/>
            <w:rFonts w:asciiTheme="majorHAnsi" w:hAnsiTheme="majorHAnsi" w:cstheme="majorHAnsi"/>
            <w:b/>
            <w:bCs/>
          </w:rPr>
          <w:t>The Hanging Chain: Exploring the Mathematics of Transverse Oscillations</w:t>
        </w:r>
      </w:hyperlink>
      <w:r w:rsidRPr="00013B42">
        <w:rPr>
          <w:rFonts w:asciiTheme="majorHAnsi" w:hAnsiTheme="majorHAnsi" w:cstheme="majorHAnsi"/>
          <w:b/>
          <w:bCs/>
          <w:color w:val="000000" w:themeColor="text1"/>
        </w:rPr>
        <w:t xml:space="preserve"> | 2025</w:t>
      </w:r>
    </w:p>
    <w:p w14:paraId="68291C32" w14:textId="4B7D756B" w:rsidR="00013B42" w:rsidRDefault="00013B42" w:rsidP="00826F30">
      <w:pPr>
        <w:pStyle w:val="ListParagraph"/>
        <w:numPr>
          <w:ilvl w:val="0"/>
          <w:numId w:val="19"/>
        </w:numPr>
        <w:shd w:val="clear" w:color="auto" w:fill="FFFFFF"/>
        <w:spacing w:after="0" w:line="270" w:lineRule="atLeast"/>
        <w:rPr>
          <w:rFonts w:asciiTheme="majorHAnsi" w:eastAsia="Times New Roman" w:hAnsiTheme="majorHAnsi" w:cstheme="majorHAnsi"/>
          <w:color w:val="000000" w:themeColor="text1"/>
        </w:rPr>
      </w:pPr>
      <w:r w:rsidRPr="00013B42">
        <w:rPr>
          <w:rFonts w:asciiTheme="majorHAnsi" w:eastAsia="Times New Roman" w:hAnsiTheme="majorHAnsi" w:cstheme="majorHAnsi"/>
          <w:color w:val="000000" w:themeColor="text1"/>
        </w:rPr>
        <w:t>Investigated the mathematical formulation of the hanging chain problem, exploring the Partial Differential Equations governing its motion.</w:t>
      </w:r>
    </w:p>
    <w:p w14:paraId="6D7E9583" w14:textId="77777777" w:rsidR="00826F30" w:rsidRPr="00826F30" w:rsidRDefault="00826F30" w:rsidP="00826F30">
      <w:pPr>
        <w:pStyle w:val="ListParagraph"/>
        <w:shd w:val="clear" w:color="auto" w:fill="FFFFFF"/>
        <w:spacing w:after="0" w:line="270" w:lineRule="atLeast"/>
        <w:rPr>
          <w:rFonts w:asciiTheme="majorHAnsi" w:eastAsia="Times New Roman" w:hAnsiTheme="majorHAnsi" w:cstheme="majorHAnsi"/>
          <w:color w:val="000000" w:themeColor="text1"/>
          <w:sz w:val="2"/>
          <w:szCs w:val="2"/>
        </w:rPr>
      </w:pPr>
    </w:p>
    <w:p w14:paraId="400B669B" w14:textId="1FEF57A7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b/>
          <w:color w:val="000000" w:themeColor="text1"/>
          <w:sz w:val="26"/>
        </w:rPr>
      </w:pPr>
      <w:r w:rsidRPr="00013B42">
        <w:rPr>
          <w:rFonts w:asciiTheme="majorHAnsi" w:hAnsiTheme="majorHAnsi" w:cstheme="majorHAnsi"/>
          <w:b/>
          <w:color w:val="000000" w:themeColor="text1"/>
          <w:sz w:val="26"/>
        </w:rPr>
        <w:t>Projects</w:t>
      </w:r>
    </w:p>
    <w:p w14:paraId="370814DA" w14:textId="35CF0AF6" w:rsidR="00013B42" w:rsidRPr="00013B42" w:rsidRDefault="00013B42" w:rsidP="00013B42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hyperlink r:id="rId11" w:history="1">
        <w:r w:rsidRPr="00013B42">
          <w:rPr>
            <w:rStyle w:val="Hyperlink"/>
            <w:rFonts w:asciiTheme="majorHAnsi" w:hAnsiTheme="majorHAnsi" w:cstheme="majorHAnsi"/>
            <w:b/>
          </w:rPr>
          <w:t>Boeing C-17 Report Out</w:t>
        </w:r>
      </w:hyperlink>
      <w:r w:rsidRPr="00013B42">
        <w:rPr>
          <w:rFonts w:asciiTheme="majorHAnsi" w:hAnsiTheme="majorHAnsi" w:cstheme="majorHAnsi"/>
          <w:b/>
          <w:color w:val="000000" w:themeColor="text1"/>
        </w:rPr>
        <w:t xml:space="preserve"> | 2025</w:t>
      </w:r>
    </w:p>
    <w:p w14:paraId="354C61E7" w14:textId="77777777" w:rsidR="00444CE1" w:rsidRDefault="00013B42" w:rsidP="00013B42">
      <w:pPr>
        <w:pStyle w:val="ListParagraph"/>
        <w:numPr>
          <w:ilvl w:val="0"/>
          <w:numId w:val="19"/>
        </w:numPr>
        <w:shd w:val="clear" w:color="auto" w:fill="FFFFFF"/>
        <w:spacing w:after="0" w:line="270" w:lineRule="atLeast"/>
        <w:rPr>
          <w:rFonts w:asciiTheme="majorHAnsi" w:eastAsia="Times New Roman" w:hAnsiTheme="majorHAnsi" w:cstheme="majorHAnsi"/>
          <w:color w:val="000000" w:themeColor="text1"/>
        </w:rPr>
      </w:pPr>
      <w:r w:rsidRPr="00013B42">
        <w:rPr>
          <w:rFonts w:asciiTheme="majorHAnsi" w:eastAsia="Times New Roman" w:hAnsiTheme="majorHAnsi" w:cstheme="majorHAnsi"/>
          <w:color w:val="000000" w:themeColor="text1"/>
        </w:rPr>
        <w:t>This presentation summarizes my contributions as a Software Engineering Intern at The Boeing Company (Summer 2025).</w:t>
      </w:r>
    </w:p>
    <w:p w14:paraId="6F08CFFF" w14:textId="18093BEB" w:rsidR="00013B42" w:rsidRPr="00444CE1" w:rsidRDefault="00013B42" w:rsidP="00444CE1">
      <w:pPr>
        <w:shd w:val="clear" w:color="auto" w:fill="FFFFFF"/>
        <w:spacing w:after="0" w:line="270" w:lineRule="atLeast"/>
        <w:rPr>
          <w:rFonts w:asciiTheme="majorHAnsi" w:eastAsia="Times New Roman" w:hAnsiTheme="majorHAnsi" w:cstheme="majorHAnsi"/>
          <w:color w:val="000000" w:themeColor="text1"/>
        </w:rPr>
      </w:pPr>
      <w:r w:rsidRPr="00444CE1">
        <w:rPr>
          <w:rFonts w:asciiTheme="majorHAnsi" w:eastAsia="Times New Roman" w:hAnsiTheme="majorHAnsi" w:cstheme="majorHAnsi"/>
          <w:color w:val="3B3B3B"/>
          <w:sz w:val="18"/>
          <w:szCs w:val="18"/>
        </w:rPr>
        <w:t xml:space="preserve">  </w:t>
      </w:r>
    </w:p>
    <w:p w14:paraId="6B849582" w14:textId="411B1AB6" w:rsidR="00E833E5" w:rsidRDefault="00AD49C2" w:rsidP="00E833E5">
      <w:pPr>
        <w:spacing w:line="240" w:lineRule="auto"/>
        <w:rPr>
          <w:rFonts w:asciiTheme="majorHAnsi" w:hAnsiTheme="majorHAnsi" w:cstheme="majorHAnsi"/>
          <w:b/>
          <w:color w:val="000000" w:themeColor="text1"/>
        </w:rPr>
      </w:pPr>
      <w:r w:rsidRPr="00013B42">
        <w:rPr>
          <w:rFonts w:asciiTheme="majorHAnsi" w:hAnsiTheme="majorHAnsi" w:cstheme="majorHAnsi"/>
          <w:b/>
          <w:color w:val="000000" w:themeColor="text1"/>
        </w:rPr>
        <w:t>Pintos Operating System Implementation | 2025</w:t>
      </w:r>
    </w:p>
    <w:p w14:paraId="26333425" w14:textId="77777777" w:rsidR="00E833E5" w:rsidRPr="00E833E5" w:rsidRDefault="00E833E5" w:rsidP="00E833E5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E833E5">
        <w:rPr>
          <w:rFonts w:cs="Calibri"/>
        </w:rPr>
        <w:lastRenderedPageBreak/>
        <w:t>Implemented kernel-level threading, priority scheduling (with priority donation), and a multi-level feedback queue scheduler in C</w:t>
      </w:r>
    </w:p>
    <w:p w14:paraId="12CFEF7D" w14:textId="77777777" w:rsidR="00E833E5" w:rsidRPr="00E833E5" w:rsidRDefault="00E833E5" w:rsidP="00E833E5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E833E5">
        <w:rPr>
          <w:rFonts w:cs="Calibri"/>
        </w:rPr>
        <w:t>Designed supplemental page tables, frame table, and swap table to support demand paging and virtual memory</w:t>
      </w:r>
    </w:p>
    <w:p w14:paraId="26CD6351" w14:textId="77777777" w:rsidR="00E833E5" w:rsidRPr="00E833E5" w:rsidRDefault="00E833E5" w:rsidP="00E833E5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>
        <w:rPr>
          <w:rFonts w:cs="Calibri"/>
        </w:rPr>
        <w:t>Improved</w:t>
      </w:r>
      <w:r w:rsidRPr="00E833E5">
        <w:rPr>
          <w:rFonts w:cs="Calibri"/>
        </w:rPr>
        <w:t xml:space="preserve"> page fault handler; implemented clock-based page eviction algorithm</w:t>
      </w:r>
    </w:p>
    <w:p w14:paraId="263999AC" w14:textId="67008C08" w:rsidR="00E833E5" w:rsidRPr="00E833E5" w:rsidRDefault="00E833E5" w:rsidP="00E833E5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color w:val="000000" w:themeColor="text1"/>
        </w:rPr>
      </w:pPr>
      <w:r>
        <w:rPr>
          <w:rFonts w:cs="Calibri"/>
        </w:rPr>
        <w:t>D</w:t>
      </w:r>
      <w:r w:rsidRPr="00E833E5">
        <w:rPr>
          <w:rFonts w:cs="Calibri"/>
        </w:rPr>
        <w:t>eveloped system call interfac</w:t>
      </w:r>
      <w:r>
        <w:rPr>
          <w:rFonts w:cs="Calibri"/>
        </w:rPr>
        <w:t xml:space="preserve">e, </w:t>
      </w:r>
      <w:r w:rsidRPr="00E833E5">
        <w:rPr>
          <w:rFonts w:cs="Calibri"/>
        </w:rPr>
        <w:t>safe user memory access validation</w:t>
      </w:r>
    </w:p>
    <w:p w14:paraId="4CC5B952" w14:textId="77777777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b/>
          <w:color w:val="000000" w:themeColor="text1"/>
          <w:sz w:val="26"/>
        </w:rPr>
        <w:t>Hobbies</w:t>
      </w:r>
    </w:p>
    <w:p w14:paraId="586365D0" w14:textId="77777777" w:rsidR="00CA0C9C" w:rsidRPr="00013B42" w:rsidRDefault="00AD49C2" w:rsidP="00031F2A">
      <w:pPr>
        <w:spacing w:line="240" w:lineRule="auto"/>
        <w:rPr>
          <w:rFonts w:asciiTheme="majorHAnsi" w:hAnsiTheme="majorHAnsi" w:cstheme="majorHAnsi"/>
          <w:color w:val="000000" w:themeColor="text1"/>
        </w:rPr>
      </w:pPr>
      <w:r w:rsidRPr="00013B42">
        <w:rPr>
          <w:rFonts w:asciiTheme="majorHAnsi" w:hAnsiTheme="majorHAnsi" w:cstheme="majorHAnsi"/>
          <w:color w:val="000000" w:themeColor="text1"/>
        </w:rPr>
        <w:t>Boston Marathon Qualifier &amp; Finisher (2024) | Running, Hiking, Swimming</w:t>
      </w:r>
    </w:p>
    <w:sectPr w:rsidR="00CA0C9C" w:rsidRPr="00013B42" w:rsidSect="00DB3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F821BCA"/>
    <w:multiLevelType w:val="hybridMultilevel"/>
    <w:tmpl w:val="7F58E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B1718"/>
    <w:multiLevelType w:val="hybridMultilevel"/>
    <w:tmpl w:val="77E2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41C86"/>
    <w:multiLevelType w:val="hybridMultilevel"/>
    <w:tmpl w:val="0090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D17353"/>
    <w:multiLevelType w:val="hybridMultilevel"/>
    <w:tmpl w:val="02F6E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E7603"/>
    <w:multiLevelType w:val="hybridMultilevel"/>
    <w:tmpl w:val="58121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65F87"/>
    <w:multiLevelType w:val="hybridMultilevel"/>
    <w:tmpl w:val="222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63F6C"/>
    <w:multiLevelType w:val="hybridMultilevel"/>
    <w:tmpl w:val="B726B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A5475"/>
    <w:multiLevelType w:val="multilevel"/>
    <w:tmpl w:val="A254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8633A"/>
    <w:multiLevelType w:val="hybridMultilevel"/>
    <w:tmpl w:val="DCC6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F75563"/>
    <w:multiLevelType w:val="hybridMultilevel"/>
    <w:tmpl w:val="181C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957064">
    <w:abstractNumId w:val="8"/>
  </w:num>
  <w:num w:numId="2" w16cid:durableId="1519928578">
    <w:abstractNumId w:val="6"/>
  </w:num>
  <w:num w:numId="3" w16cid:durableId="675152280">
    <w:abstractNumId w:val="5"/>
  </w:num>
  <w:num w:numId="4" w16cid:durableId="1538663809">
    <w:abstractNumId w:val="4"/>
  </w:num>
  <w:num w:numId="5" w16cid:durableId="1546524919">
    <w:abstractNumId w:val="7"/>
  </w:num>
  <w:num w:numId="6" w16cid:durableId="2040550420">
    <w:abstractNumId w:val="3"/>
  </w:num>
  <w:num w:numId="7" w16cid:durableId="1820489782">
    <w:abstractNumId w:val="2"/>
  </w:num>
  <w:num w:numId="8" w16cid:durableId="1229993693">
    <w:abstractNumId w:val="1"/>
  </w:num>
  <w:num w:numId="9" w16cid:durableId="889725946">
    <w:abstractNumId w:val="0"/>
  </w:num>
  <w:num w:numId="10" w16cid:durableId="805900585">
    <w:abstractNumId w:val="10"/>
  </w:num>
  <w:num w:numId="11" w16cid:durableId="2046980711">
    <w:abstractNumId w:val="14"/>
  </w:num>
  <w:num w:numId="12" w16cid:durableId="375282040">
    <w:abstractNumId w:val="13"/>
  </w:num>
  <w:num w:numId="13" w16cid:durableId="1080062149">
    <w:abstractNumId w:val="12"/>
  </w:num>
  <w:num w:numId="14" w16cid:durableId="657151171">
    <w:abstractNumId w:val="19"/>
  </w:num>
  <w:num w:numId="15" w16cid:durableId="515002954">
    <w:abstractNumId w:val="15"/>
  </w:num>
  <w:num w:numId="16" w16cid:durableId="841554414">
    <w:abstractNumId w:val="18"/>
  </w:num>
  <w:num w:numId="17" w16cid:durableId="945817746">
    <w:abstractNumId w:val="17"/>
  </w:num>
  <w:num w:numId="18" w16cid:durableId="104156432">
    <w:abstractNumId w:val="16"/>
  </w:num>
  <w:num w:numId="19" w16cid:durableId="1216964962">
    <w:abstractNumId w:val="11"/>
  </w:num>
  <w:num w:numId="20" w16cid:durableId="59101640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B42"/>
    <w:rsid w:val="00031F2A"/>
    <w:rsid w:val="00034616"/>
    <w:rsid w:val="00046F3D"/>
    <w:rsid w:val="0006063C"/>
    <w:rsid w:val="000C63C6"/>
    <w:rsid w:val="000D4E4E"/>
    <w:rsid w:val="0015074B"/>
    <w:rsid w:val="0029639D"/>
    <w:rsid w:val="00326F90"/>
    <w:rsid w:val="00346F7B"/>
    <w:rsid w:val="00397559"/>
    <w:rsid w:val="004028DE"/>
    <w:rsid w:val="00444CE1"/>
    <w:rsid w:val="0056623A"/>
    <w:rsid w:val="00633ACA"/>
    <w:rsid w:val="006B1259"/>
    <w:rsid w:val="00725308"/>
    <w:rsid w:val="007B5F59"/>
    <w:rsid w:val="00826F30"/>
    <w:rsid w:val="008727F2"/>
    <w:rsid w:val="00873248"/>
    <w:rsid w:val="008E56D6"/>
    <w:rsid w:val="00942F93"/>
    <w:rsid w:val="0096368F"/>
    <w:rsid w:val="009B3C40"/>
    <w:rsid w:val="009E44B9"/>
    <w:rsid w:val="00AA1D8D"/>
    <w:rsid w:val="00AD49C2"/>
    <w:rsid w:val="00B47730"/>
    <w:rsid w:val="00CA0C9C"/>
    <w:rsid w:val="00CB0664"/>
    <w:rsid w:val="00DB3576"/>
    <w:rsid w:val="00E1041A"/>
    <w:rsid w:val="00E26886"/>
    <w:rsid w:val="00E5303C"/>
    <w:rsid w:val="00E759A6"/>
    <w:rsid w:val="00E833E5"/>
    <w:rsid w:val="00FC693F"/>
    <w:rsid w:val="00FD3CAF"/>
    <w:rsid w:val="00FE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5E283"/>
  <w14:defaultImageDpi w14:val="300"/>
  <w15:docId w15:val="{1704AE9D-9F9E-DC47-9626-E53E2693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25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3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0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26F30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833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ayleigh-haa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cayleighhaag1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yleighhaag10.github.io/" TargetMode="External"/><Relationship Id="rId11" Type="http://schemas.openxmlformats.org/officeDocument/2006/relationships/hyperlink" Target="https://drive.google.com/file/d/17XoLuuarjjho4zSDlsuhIkD1etEZR0VI/view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ibVO9NNsEe-upRUTCjE1dEkfLsYRY9aR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yleighhaag10.github.io/Shi_Haag_Pap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Cayleigh Elizabeth Haag</cp:lastModifiedBy>
  <cp:revision>4</cp:revision>
  <dcterms:created xsi:type="dcterms:W3CDTF">2026-09-28T18:26:00Z</dcterms:created>
  <dcterms:modified xsi:type="dcterms:W3CDTF">2026-09-28T18:33:00Z</dcterms:modified>
  <cp:category/>
</cp:coreProperties>
</file>